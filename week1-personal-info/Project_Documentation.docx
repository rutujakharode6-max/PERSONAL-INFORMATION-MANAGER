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Information Manager</w:t>
      </w:r>
    </w:p>
    <w:p>
      <w:pPr>
        <w:pStyle w:val="Heading1"/>
      </w:pPr>
      <w:r>
        <w:t>Project Description</w:t>
      </w:r>
    </w:p>
    <w:p>
      <w:r>
        <w:t>This is my first Python project! It's a program that stores and displays personal information.</w:t>
      </w:r>
    </w:p>
    <w:p>
      <w:pPr>
        <w:pStyle w:val="Heading1"/>
      </w:pPr>
      <w:r>
        <w:t>What I Learned</w:t>
      </w:r>
    </w:p>
    <w:p>
      <w:r>
        <w:t>Variables: How to store different types of data</w:t>
      </w:r>
    </w:p>
    <w:p>
      <w:r>
        <w:t>Input/Output: Getting user input and displaying results</w:t>
      </w:r>
    </w:p>
    <w:p>
      <w:r>
        <w:t>String Formatting: Using f-strings to create nice output</w:t>
      </w:r>
    </w:p>
    <w:p>
      <w:r>
        <w:t>Error Handling: Basic validation for user input</w:t>
      </w:r>
    </w:p>
    <w:p>
      <w:pPr>
        <w:pStyle w:val="Heading1"/>
      </w:pPr>
      <w:r>
        <w:t>How to Run This Program</w:t>
      </w:r>
    </w:p>
    <w:p>
      <w:r>
        <w:t>Make sure you have Python installed</w:t>
      </w:r>
    </w:p>
    <w:p>
      <w:r>
        <w:t>Open terminal/command prompt</w:t>
      </w:r>
    </w:p>
    <w:p>
      <w:r>
        <w:t>Navigate to the project folder</w:t>
      </w:r>
    </w:p>
    <w:p>
      <w:r>
        <w:t>Run: python personal_info.py</w:t>
      </w:r>
    </w:p>
    <w:p>
      <w:r>
        <w:t>Follow the prompts to enter your information</w:t>
      </w:r>
    </w:p>
    <w:p>
      <w:pPr>
        <w:pStyle w:val="Heading1"/>
      </w:pPr>
      <w:r>
        <w:t>Features</w:t>
      </w:r>
    </w:p>
    <w:p>
      <w:r>
        <w:t>Stores static information (name, age, city, hobby)</w:t>
      </w:r>
    </w:p>
    <w:p>
      <w:r>
        <w:t>Gets dynamic information from user (favorite food, color)</w:t>
      </w:r>
    </w:p>
    <w:p>
      <w:r>
        <w:t>Displays all information in a formatted way</w:t>
      </w:r>
    </w:p>
    <w:p>
      <w:r>
        <w:t>Basic input validation</w:t>
      </w:r>
    </w:p>
    <w:p>
      <w:r>
        <w:t>Age calculation in months</w:t>
      </w:r>
    </w:p>
    <w:p>
      <w:pPr>
        <w:pStyle w:val="Heading1"/>
      </w:pPr>
      <w:r>
        <w:t>Sample Output</w:t>
      </w:r>
    </w:p>
    <w:p>
      <w:r>
        <w:t>===================================</w:t>
      </w:r>
    </w:p>
    <w:p>
      <w:r>
        <w:t xml:space="preserve">     PERSONAL INFORMATION</w:t>
      </w:r>
    </w:p>
    <w:p>
      <w:r>
        <w:t>===================================</w:t>
      </w:r>
    </w:p>
    <w:p>
      <w:r>
        <w:t>Name: John Doe</w:t>
      </w:r>
    </w:p>
    <w:p>
      <w:r>
        <w:t>Age: 25 (300 months old)</w:t>
      </w:r>
    </w:p>
    <w:p>
      <w:r>
        <w:t>City: New York</w:t>
      </w:r>
    </w:p>
    <w:p>
      <w:r>
        <w:t>Hobby: Reading</w:t>
      </w:r>
    </w:p>
    <w:p>
      <w:r>
        <w:t>Favorite Food: Pizza</w:t>
      </w:r>
    </w:p>
    <w:p>
      <w:r>
        <w:t>Favorite Color: Blue</w:t>
      </w:r>
    </w:p>
    <w:p>
      <w:r>
        <w:t>===================================</w:t>
      </w:r>
    </w:p>
    <w:p>
      <w:r>
        <w:t>Thank you for using the program!</w:t>
      </w:r>
    </w:p>
    <w:p>
      <w:pPr>
        <w:pStyle w:val="Heading1"/>
      </w:pPr>
      <w:r>
        <w:t>Challenges &amp; Solutions</w:t>
      </w:r>
    </w:p>
    <w:p>
      <w:r>
        <w:t>Challenge: User might enter empty input</w:t>
      </w:r>
    </w:p>
    <w:p>
      <w:r>
        <w:t>Solution: Added basic check with if statement</w:t>
      </w:r>
    </w:p>
    <w:p>
      <w:r>
        <w:t>Challenge: Formatting the output nicely</w:t>
      </w:r>
    </w:p>
    <w:p>
      <w:r>
        <w:t>Solution: Used f-strings with proper spacing</w:t>
      </w:r>
    </w:p>
    <w:p>
      <w:pPr>
        <w:pStyle w:val="Heading1"/>
      </w:pPr>
      <w:r>
        <w:t>Quality Standards Checklist</w:t>
      </w:r>
    </w:p>
    <w:p>
      <w:r>
        <w:t>All items must be included for full marks</w:t>
      </w:r>
    </w:p>
    <w:p>
      <w:r>
        <w:t>[x] Project Overview: Clear description of project goals and objectives</w:t>
      </w:r>
    </w:p>
    <w:p>
      <w:r>
        <w:t>[x] Setup Instructions: Step-by-step installation and configuration guide</w:t>
      </w:r>
    </w:p>
    <w:p>
      <w:r>
        <w:t>[x] Code Structure: Well-organized code with clear file hierarchy</w:t>
      </w:r>
    </w:p>
    <w:p>
      <w:r>
        <w:t>[x] Visual Documentation: Screenshots demonstrating functionality</w:t>
      </w:r>
    </w:p>
    <w:p>
      <w:r>
        <w:t>[x] Technical Details: Explanation of algorithms, data structures, and architecture</w:t>
      </w:r>
    </w:p>
    <w:p>
      <w:r>
        <w:t>[x] Testing Evidence: Examples of test cases and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